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Tulsa Club Toastmasters</w:t>
      </w:r>
    </w:p>
    <w:p>
      <w:pPr>
        <w:jc w:val="center"/>
      </w:pPr>
      <w:r>
        <w:rPr>
          <w:sz w:val="48"/>
        </w:rPr>
        <w:t>Certificate of Achievement</w:t>
      </w:r>
    </w:p>
    <w:p/>
    <w:p>
      <w:pPr>
        <w:jc w:val="center"/>
      </w:pPr>
      <w:r>
        <w:rPr>
          <w:b/>
          <w:sz w:val="64"/>
        </w:rPr>
        <w:t>BEST EVALUATOR</w:t>
      </w:r>
    </w:p>
    <w:p/>
    <w:p>
      <w:pPr>
        <w:jc w:val="center"/>
      </w:pPr>
      <w:r>
        <w:rPr>
          <w:sz w:val="32"/>
        </w:rPr>
        <w:t>Presented to</w:t>
      </w:r>
    </w:p>
    <w:p>
      <w:pPr>
        <w:jc w:val="center"/>
      </w:pPr>
      <w:r>
        <w:rPr>
          <w:b/>
          <w:sz w:val="72"/>
        </w:rPr>
        <w:t>[Recipient Name]</w:t>
      </w:r>
    </w:p>
    <w:p/>
    <w:p>
      <w:pPr>
        <w:jc w:val="center"/>
      </w:pPr>
      <w:r>
        <w:rPr>
          <w:sz w:val="32"/>
        </w:rPr>
        <w:t>In recognition of outstanding performance at a Tulsa Club Toastmasters meeting.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pPr>
              <w:jc w:val="center"/>
            </w:pPr>
            <w:r>
              <w:t>________________________</w:t>
              <w:br/>
              <w:t>Club President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t>________________________</w:t>
              <w:br/>
              <w:t>VP Education</w:t>
            </w:r>
          </w:p>
        </w:tc>
      </w:tr>
    </w:tbl>
    <w:p>
      <w:pPr>
        <w:jc w:val="center"/>
      </w:pPr>
      <w:r>
        <w:rPr>
          <w:sz w:val="28"/>
        </w:rPr>
        <w:t>Date: ____________________</w:t>
      </w:r>
    </w:p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  <w:pgBorders w:offsetFrom="page">
        <w:top w:val="single" w:sz="12" w:space="24" w:color="C9A227"/>
        <w:left w:val="single" w:sz="12" w:space="24" w:color="C9A227"/>
        <w:bottom w:val="single" w:sz="12" w:space="24" w:color="C9A227"/>
        <w:right w:val="single" w:sz="12" w:space="24" w:color="C9A227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