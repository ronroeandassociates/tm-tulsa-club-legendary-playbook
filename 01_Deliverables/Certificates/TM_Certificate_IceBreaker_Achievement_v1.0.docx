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Tulsa Club Toastmasters</w:t>
      </w:r>
    </w:p>
    <w:p>
      <w:pPr>
        <w:jc w:val="center"/>
      </w:pPr>
      <w:r>
        <w:rPr>
          <w:sz w:val="48"/>
        </w:rPr>
        <w:t>Certificate of Achievement</w:t>
      </w:r>
    </w:p>
    <w:p/>
    <w:p>
      <w:pPr>
        <w:jc w:val="center"/>
      </w:pPr>
      <w:r>
        <w:rPr>
          <w:b/>
          <w:sz w:val="64"/>
        </w:rPr>
        <w:t>ICE BREAKER ACHIEVEMENT</w:t>
      </w:r>
    </w:p>
    <w:p/>
    <w:p>
      <w:pPr>
        <w:jc w:val="center"/>
      </w:pPr>
      <w:r>
        <w:rPr>
          <w:sz w:val="32"/>
        </w:rPr>
        <w:t>Presented to</w:t>
      </w:r>
    </w:p>
    <w:p>
      <w:pPr>
        <w:jc w:val="center"/>
      </w:pPr>
      <w:r>
        <w:rPr>
          <w:b/>
          <w:sz w:val="72"/>
        </w:rPr>
        <w:t>[Recipient Name]</w:t>
      </w:r>
    </w:p>
    <w:p/>
    <w:p>
      <w:pPr>
        <w:jc w:val="center"/>
      </w:pPr>
      <w:r>
        <w:rPr>
          <w:sz w:val="32"/>
        </w:rPr>
        <w:t>In recognition of successfully completing their first Toastmasters speech and beginning their speaking journey.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pPr>
              <w:jc w:val="center"/>
            </w:pPr>
            <w:r>
              <w:t>________________________</w:t>
              <w:br/>
              <w:t>Club President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t>________________________</w:t>
              <w:br/>
              <w:t>VP Education</w:t>
            </w:r>
          </w:p>
        </w:tc>
      </w:tr>
    </w:tbl>
    <w:p>
      <w:pPr>
        <w:jc w:val="center"/>
      </w:pPr>
      <w:r>
        <w:rPr>
          <w:sz w:val="28"/>
        </w:rPr>
        <w:t>Date: ____________________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  <w:pgBorders w:offsetFrom="page">
        <w:top w:val="single" w:sz="12" w:space="24" w:color="C9A227"/>
        <w:left w:val="single" w:sz="12" w:space="24" w:color="C9A227"/>
        <w:bottom w:val="single" w:sz="12" w:space="24" w:color="C9A227"/>
        <w:right w:val="single" w:sz="12" w:space="24" w:color="C9A22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